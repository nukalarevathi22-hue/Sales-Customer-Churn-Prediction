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SALES CUSTOMER CHURN PREDICTION</w:t>
      </w:r>
    </w:p>
    <w:p>
      <w:pPr>
        <w:jc w:val="center"/>
      </w:pPr>
      <w:r>
        <w:rPr>
          <w:b/>
          <w:sz w:val="26"/>
        </w:rPr>
        <w:t>Project Documentation</w:t>
      </w:r>
    </w:p>
    <w:p>
      <w:pPr>
        <w:jc w:val="center"/>
      </w:pPr>
      <w:r>
        <w:rPr>
          <w:b/>
        </w:rPr>
        <w:t>Author: Revathi Nukala</w:t>
        <w:br/>
      </w:r>
      <w:r>
        <w:t>B.Tech – Computer Science and Engineering</w:t>
        <w:br/>
      </w:r>
      <w:r>
        <w:t>Nalla Malla Reddy Engineering College</w:t>
      </w:r>
    </w:p>
    <w:p>
      <w:pPr>
        <w:pStyle w:val="Heading1"/>
      </w:pPr>
      <w:r>
        <w:t>1. Project Overview</w:t>
      </w:r>
    </w:p>
    <w:p>
      <w:r>
        <w:t>Customer churn is an important business problem because losing customers can affect revenue and long-term growth. This project applies Machine Learning to customer data to analyze churn patterns and predict whether a customer is likely to churn.</w:t>
      </w:r>
    </w:p>
    <w:p>
      <w:pPr>
        <w:pStyle w:val="Heading1"/>
      </w:pPr>
      <w:r>
        <w:t>2. Objectives</w:t>
      </w:r>
    </w:p>
    <w:p>
      <w:pPr>
        <w:pStyle w:val="ListBullet"/>
      </w:pPr>
      <w:r>
        <w:t>Analyze customer data and identify patterns related to churn.</w:t>
      </w:r>
    </w:p>
    <w:p>
      <w:pPr>
        <w:pStyle w:val="ListBullet"/>
      </w:pPr>
      <w:r>
        <w:t>Perform data preprocessing and prepare the data for Machine Learning.</w:t>
      </w:r>
    </w:p>
    <w:p>
      <w:pPr>
        <w:pStyle w:val="ListBullet"/>
      </w:pPr>
      <w:r>
        <w:t>Explore customer and service-related features.</w:t>
      </w:r>
    </w:p>
    <w:p>
      <w:pPr>
        <w:pStyle w:val="ListBullet"/>
      </w:pPr>
      <w:r>
        <w:t>Build a Machine Learning classification model.</w:t>
      </w:r>
    </w:p>
    <w:p>
      <w:pPr>
        <w:pStyle w:val="ListBullet"/>
      </w:pPr>
      <w:r>
        <w:t>Evaluate the performance of the model.</w:t>
      </w:r>
    </w:p>
    <w:p>
      <w:pPr>
        <w:pStyle w:val="ListBullet"/>
      </w:pPr>
      <w:r>
        <w:t>Analyze feature importance to understand factors associated with churn.</w:t>
      </w:r>
    </w:p>
    <w:p>
      <w:pPr>
        <w:pStyle w:val="ListBullet"/>
      </w:pPr>
      <w:r>
        <w:t>Generate churn predictions for a new customer.</w:t>
      </w:r>
    </w:p>
    <w:p>
      <w:pPr>
        <w:pStyle w:val="Heading1"/>
      </w:pPr>
      <w:r>
        <w:t>3. Technologies Used</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Jupyter Notebook</w:t>
      </w:r>
    </w:p>
    <w:p>
      <w:pPr>
        <w:pStyle w:val="Heading1"/>
      </w:pPr>
      <w:r>
        <w:t>4. Project Workflow</w:t>
      </w:r>
    </w:p>
    <w:p>
      <w:r>
        <w:t>Data Collection → Data Cleaning &amp; Preprocessing → Exploratory Data Analysis → Feature Preparation → Machine Learning Model → Model Evaluation → Feature Importance Analysis → Customer Churn Prediction</w:t>
      </w:r>
    </w:p>
    <w:p>
      <w:pPr>
        <w:pStyle w:val="Heading1"/>
      </w:pPr>
      <w:r>
        <w:t>5. Dataset and Features</w:t>
      </w:r>
    </w:p>
    <w:p>
      <w:r>
        <w:t>The project works with customer and service-related information. The processed features used in the project include:</w:t>
      </w:r>
    </w:p>
    <w:p>
      <w:pPr>
        <w:pStyle w:val="ListBullet"/>
      </w:pPr>
      <w:r>
        <w:t>Contract Type</w:t>
      </w:r>
    </w:p>
    <w:p>
      <w:pPr>
        <w:pStyle w:val="ListBullet"/>
      </w:pPr>
      <w:r>
        <w:t>Internet Service</w:t>
      </w:r>
    </w:p>
    <w:p>
      <w:pPr>
        <w:pStyle w:val="ListBullet"/>
      </w:pPr>
      <w:r>
        <w:t>Payment Method</w:t>
      </w:r>
    </w:p>
    <w:p>
      <w:pPr>
        <w:pStyle w:val="ListBullet"/>
      </w:pPr>
      <w:r>
        <w:t>Tenure (Months)</w:t>
      </w:r>
    </w:p>
    <w:p>
      <w:pPr>
        <w:pStyle w:val="ListBullet"/>
      </w:pPr>
      <w:r>
        <w:t>Monthly Charges</w:t>
      </w:r>
    </w:p>
    <w:p>
      <w:pPr>
        <w:pStyle w:val="ListBullet"/>
      </w:pPr>
      <w:r>
        <w:t>Total Charges</w:t>
      </w:r>
    </w:p>
    <w:p>
      <w:pPr>
        <w:pStyle w:val="Heading1"/>
      </w:pPr>
      <w:r>
        <w:t>6. Data Preprocessing</w:t>
      </w:r>
    </w:p>
    <w:p>
      <w:r>
        <w:t>The customer data is prepared before applying the Machine Learning model. The selected customer and service-related features are transformed into a format that can be used by the trained classification model.</w:t>
      </w:r>
    </w:p>
    <w:p>
      <w:pPr>
        <w:pStyle w:val="Heading1"/>
      </w:pPr>
      <w:r>
        <w:t>7. Machine Learning Model</w:t>
      </w:r>
    </w:p>
    <w:p>
      <w:r>
        <w:t>A classification-based Machine Learning approach is used to predict customer churn. The trained model is used both for evaluating churn predictions and for predicting the churn status of a new customer.</w:t>
      </w:r>
    </w:p>
    <w:p>
      <w:pPr>
        <w:pStyle w:val="Heading1"/>
      </w:pPr>
      <w:r>
        <w:t>8. Model Evaluation</w:t>
      </w:r>
    </w:p>
    <w:p>
      <w:r>
        <w:t>The project reports an overall accuracy of approximately 74% on the evaluated dataset. A classification report is also used to examine precision, recall, and F1-score for the prediction classes. The evaluation output indicates that accuracy should be considered together with the class-level metrics.</w:t>
      </w:r>
    </w:p>
    <w:p>
      <w:pPr>
        <w:pStyle w:val="Heading1"/>
      </w:pPr>
      <w:r>
        <w:t>9. Feature Importance Analysis</w:t>
      </w:r>
    </w:p>
    <w:p>
      <w:r>
        <w:t>Feature importance is analyzed to understand why customers may churn. The project examines model coefficients to understand the contribution of input features to the prediction. This analysis can help identify customer characteristics that may require attention for customer-retention strategies.</w:t>
      </w:r>
    </w:p>
    <w:p>
      <w:pPr>
        <w:pStyle w:val="Heading1"/>
      </w:pPr>
      <w:r>
        <w:t>10. New Customer Prediction</w:t>
      </w:r>
    </w:p>
    <w:p>
      <w:r>
        <w:t>The project demonstrates prediction for a new customer using customer information such as Contract Type, Internet Service, Payment Method, Tenure, Monthly Charges, and Total Charges. The processed values are supplied to the trained model to generate a churn prediction.</w:t>
      </w:r>
    </w:p>
    <w:p>
      <w:pPr>
        <w:pStyle w:val="Heading1"/>
      </w:pPr>
      <w:r>
        <w:t>11. Results</w:t>
      </w:r>
    </w:p>
    <w:p>
      <w:pPr>
        <w:pStyle w:val="ListBullet"/>
      </w:pPr>
      <w:r>
        <w:t>The project demonstrates an end-to-end customer churn prediction workflow.</w:t>
      </w:r>
    </w:p>
    <w:p>
      <w:pPr>
        <w:pStyle w:val="ListBullet"/>
      </w:pPr>
      <w:r>
        <w:t>The evaluated model achieved approximately 74% accuracy.</w:t>
      </w:r>
    </w:p>
    <w:p>
      <w:pPr>
        <w:pStyle w:val="ListBullet"/>
      </w:pPr>
      <w:r>
        <w:t>Class-level evaluation metrics were generated using a classification report.</w:t>
      </w:r>
    </w:p>
    <w:p>
      <w:pPr>
        <w:pStyle w:val="ListBullet"/>
      </w:pPr>
      <w:r>
        <w:t>Feature analysis was performed to investigate factors associated with churn.</w:t>
      </w:r>
    </w:p>
    <w:p>
      <w:pPr>
        <w:pStyle w:val="ListBullet"/>
      </w:pPr>
      <w:r>
        <w:t>The trained model can be used to generate predictions for new customer records.</w:t>
      </w:r>
    </w:p>
    <w:p>
      <w:pPr>
        <w:pStyle w:val="Heading1"/>
      </w:pPr>
      <w:r>
        <w:t>12. Business Use Case</w:t>
      </w:r>
    </w:p>
    <w:p>
      <w:r>
        <w:t>A churn prediction system can help businesses identify customers who may be at risk of leaving. Such predictions can support customer-retention activities, targeted offers, and closer analysis of service and customer characteristics.</w:t>
      </w:r>
    </w:p>
    <w:p>
      <w:pPr>
        <w:pStyle w:val="Heading1"/>
      </w:pPr>
      <w:r>
        <w:t>13. Future Enhancements</w:t>
      </w:r>
    </w:p>
    <w:p>
      <w:pPr>
        <w:pStyle w:val="ListBullet"/>
      </w:pPr>
      <w:r>
        <w:t>Compare multiple Machine Learning classification algorithms.</w:t>
      </w:r>
    </w:p>
    <w:p>
      <w:pPr>
        <w:pStyle w:val="ListBullet"/>
      </w:pPr>
      <w:r>
        <w:t>Address class imbalance using suitable techniques.</w:t>
      </w:r>
    </w:p>
    <w:p>
      <w:pPr>
        <w:pStyle w:val="ListBullet"/>
      </w:pPr>
      <w:r>
        <w:t>Perform hyperparameter tuning.</w:t>
      </w:r>
    </w:p>
    <w:p>
      <w:pPr>
        <w:pStyle w:val="ListBullet"/>
      </w:pPr>
      <w:r>
        <w:t>Evaluate the model using additional metrics such as ROC-AUC.</w:t>
      </w:r>
    </w:p>
    <w:p>
      <w:pPr>
        <w:pStyle w:val="ListBullet"/>
      </w:pPr>
      <w:r>
        <w:t>Create an interactive dashboard for churn analysis.</w:t>
      </w:r>
    </w:p>
    <w:p>
      <w:pPr>
        <w:pStyle w:val="ListBullet"/>
      </w:pPr>
      <w:r>
        <w:t>Deploy the prediction model as a web application or API.</w:t>
      </w:r>
    </w:p>
    <w:p>
      <w:pPr>
        <w:pStyle w:val="Heading1"/>
      </w:pPr>
      <w:r>
        <w:t>14. Conclusion</w:t>
      </w:r>
    </w:p>
    <w:p>
      <w:r>
        <w:t>This project demonstrates the application of Machine Learning to customer churn prediction. Through data preprocessing, analysis of customer features, model evaluation, and feature-importance analysis, the project provides a practical approach to identifying customers who may be at risk of churn.</w:t>
      </w:r>
    </w:p>
    <w:p>
      <w:pPr>
        <w:pStyle w:val="Heading1"/>
      </w:pPr>
      <w:r>
        <w:t>15. Project Files</w:t>
      </w:r>
    </w:p>
    <w:p>
      <w:pPr>
        <w:pStyle w:val="ListBullet"/>
      </w:pPr>
      <w:r>
        <w:t>Jupyter Notebook – Project implementation and analysis</w:t>
      </w:r>
    </w:p>
    <w:p>
      <w:pPr>
        <w:pStyle w:val="ListBullet"/>
      </w:pPr>
      <w:r>
        <w:t>HTML Project File – Exported notebook/results</w:t>
      </w:r>
    </w:p>
    <w:p>
      <w:pPr>
        <w:pStyle w:val="ListBullet"/>
      </w:pPr>
      <w:r>
        <w:t>Dataset – Customer data used for analysis</w:t>
      </w:r>
    </w:p>
    <w:p>
      <w:pPr>
        <w:pStyle w:val="ListBullet"/>
      </w:pPr>
      <w:r>
        <w:t>Project Presentation – Slides for project presentation</w:t>
      </w:r>
    </w:p>
    <w:p>
      <w:pPr>
        <w:pStyle w:val="ListBullet"/>
      </w:pPr>
      <w:r>
        <w:t>README.md – GitHub project overview</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